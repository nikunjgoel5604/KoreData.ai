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EE6CA" w14:textId="77777777" w:rsidR="008619BA" w:rsidRDefault="008619BA" w:rsidP="008619BA">
      <w:pPr>
        <w:pStyle w:val="Title"/>
        <w:pBdr>
          <w:bottom w:val="none" w:sz="0" w:space="0" w:color="auto"/>
        </w:pBdr>
        <w:rPr>
          <w:sz w:val="18"/>
          <w:szCs w:val="18"/>
          <w:lang w:val="en-IN"/>
        </w:rPr>
      </w:pPr>
    </w:p>
    <w:p w14:paraId="2CAFCDDD" w14:textId="77777777" w:rsidR="008619BA" w:rsidRDefault="008619BA" w:rsidP="008619BA">
      <w:pPr>
        <w:pStyle w:val="Title"/>
        <w:pBdr>
          <w:bottom w:val="none" w:sz="0" w:space="0" w:color="auto"/>
        </w:pBdr>
        <w:rPr>
          <w:sz w:val="18"/>
          <w:szCs w:val="18"/>
          <w:lang w:val="en-IN"/>
        </w:rPr>
      </w:pPr>
    </w:p>
    <w:p w14:paraId="1E9165D8" w14:textId="77777777" w:rsidR="008619BA" w:rsidRDefault="008619BA" w:rsidP="008619BA">
      <w:pPr>
        <w:pStyle w:val="Title"/>
        <w:pBdr>
          <w:bottom w:val="none" w:sz="0" w:space="0" w:color="auto"/>
        </w:pBdr>
        <w:rPr>
          <w:sz w:val="18"/>
          <w:szCs w:val="18"/>
          <w:lang w:val="en-IN"/>
        </w:rPr>
      </w:pPr>
    </w:p>
    <w:p w14:paraId="62D195E8" w14:textId="77777777" w:rsidR="008619BA" w:rsidRDefault="008619BA" w:rsidP="008619BA">
      <w:pPr>
        <w:pStyle w:val="Title"/>
        <w:pBdr>
          <w:bottom w:val="none" w:sz="0" w:space="0" w:color="auto"/>
        </w:pBdr>
        <w:rPr>
          <w:sz w:val="18"/>
          <w:szCs w:val="18"/>
          <w:lang w:val="en-IN"/>
        </w:rPr>
      </w:pPr>
    </w:p>
    <w:p w14:paraId="09D3D4C4" w14:textId="77777777" w:rsidR="008619BA" w:rsidRDefault="008619BA" w:rsidP="008619BA">
      <w:pPr>
        <w:pStyle w:val="Title"/>
        <w:pBdr>
          <w:bottom w:val="none" w:sz="0" w:space="0" w:color="auto"/>
        </w:pBdr>
        <w:rPr>
          <w:sz w:val="18"/>
          <w:szCs w:val="18"/>
          <w:lang w:val="en-IN"/>
        </w:rPr>
      </w:pPr>
    </w:p>
    <w:p w14:paraId="7D2AB750" w14:textId="77777777" w:rsidR="008619BA" w:rsidRDefault="008619BA" w:rsidP="008619BA">
      <w:pPr>
        <w:pStyle w:val="Title"/>
        <w:pBdr>
          <w:bottom w:val="none" w:sz="0" w:space="0" w:color="auto"/>
        </w:pBdr>
        <w:rPr>
          <w:sz w:val="18"/>
          <w:szCs w:val="18"/>
          <w:lang w:val="en-IN"/>
        </w:rPr>
      </w:pPr>
    </w:p>
    <w:p w14:paraId="01241D0A" w14:textId="77777777" w:rsidR="008619BA" w:rsidRDefault="008619BA" w:rsidP="008619BA">
      <w:pPr>
        <w:pStyle w:val="Title"/>
        <w:pBdr>
          <w:bottom w:val="none" w:sz="0" w:space="0" w:color="auto"/>
        </w:pBdr>
        <w:rPr>
          <w:sz w:val="18"/>
          <w:szCs w:val="18"/>
          <w:lang w:val="en-IN"/>
        </w:rPr>
      </w:pPr>
    </w:p>
    <w:p w14:paraId="3E66BAA3" w14:textId="77777777" w:rsidR="008619BA" w:rsidRDefault="008619BA" w:rsidP="008619BA">
      <w:pPr>
        <w:pStyle w:val="Title"/>
        <w:pBdr>
          <w:bottom w:val="none" w:sz="0" w:space="0" w:color="auto"/>
        </w:pBdr>
        <w:rPr>
          <w:sz w:val="18"/>
          <w:szCs w:val="18"/>
          <w:lang w:val="en-IN"/>
        </w:rPr>
      </w:pPr>
    </w:p>
    <w:p w14:paraId="656A75C0" w14:textId="77777777" w:rsidR="008619BA" w:rsidRDefault="008619BA" w:rsidP="008619BA">
      <w:pPr>
        <w:pStyle w:val="Title"/>
        <w:pBdr>
          <w:bottom w:val="none" w:sz="0" w:space="0" w:color="auto"/>
        </w:pBdr>
        <w:rPr>
          <w:sz w:val="18"/>
          <w:szCs w:val="18"/>
          <w:lang w:val="en-IN"/>
        </w:rPr>
      </w:pPr>
    </w:p>
    <w:p w14:paraId="2E98E713" w14:textId="77777777" w:rsidR="008619BA" w:rsidRDefault="008619BA" w:rsidP="008619BA">
      <w:pPr>
        <w:pStyle w:val="Title"/>
        <w:pBdr>
          <w:bottom w:val="none" w:sz="0" w:space="0" w:color="auto"/>
        </w:pBdr>
        <w:rPr>
          <w:sz w:val="18"/>
          <w:szCs w:val="18"/>
          <w:lang w:val="en-IN"/>
        </w:rPr>
      </w:pPr>
    </w:p>
    <w:p w14:paraId="15461AAF" w14:textId="77777777" w:rsidR="008619BA" w:rsidRDefault="008619BA" w:rsidP="008619BA">
      <w:pPr>
        <w:pStyle w:val="Title"/>
        <w:pBdr>
          <w:bottom w:val="none" w:sz="0" w:space="0" w:color="auto"/>
        </w:pBdr>
        <w:rPr>
          <w:sz w:val="18"/>
          <w:szCs w:val="18"/>
          <w:lang w:val="en-IN"/>
        </w:rPr>
      </w:pPr>
    </w:p>
    <w:p w14:paraId="1966D55D" w14:textId="77777777" w:rsidR="008619BA" w:rsidRDefault="008619BA" w:rsidP="008619BA">
      <w:pPr>
        <w:pStyle w:val="Title"/>
        <w:pBdr>
          <w:bottom w:val="none" w:sz="0" w:space="0" w:color="auto"/>
        </w:pBdr>
        <w:rPr>
          <w:sz w:val="18"/>
          <w:szCs w:val="18"/>
          <w:lang w:val="en-IN"/>
        </w:rPr>
      </w:pPr>
    </w:p>
    <w:p w14:paraId="335868F5" w14:textId="77777777" w:rsidR="008619BA" w:rsidRDefault="008619BA" w:rsidP="008619BA">
      <w:pPr>
        <w:pStyle w:val="Title"/>
        <w:pBdr>
          <w:bottom w:val="none" w:sz="0" w:space="0" w:color="auto"/>
        </w:pBdr>
        <w:rPr>
          <w:sz w:val="18"/>
          <w:szCs w:val="18"/>
          <w:lang w:val="en-IN"/>
        </w:rPr>
      </w:pPr>
    </w:p>
    <w:p w14:paraId="02254626" w14:textId="77777777" w:rsidR="008619BA" w:rsidRDefault="008619BA" w:rsidP="008619BA">
      <w:pPr>
        <w:pStyle w:val="Title"/>
        <w:pBdr>
          <w:bottom w:val="none" w:sz="0" w:space="0" w:color="auto"/>
        </w:pBdr>
        <w:rPr>
          <w:sz w:val="18"/>
          <w:szCs w:val="18"/>
          <w:lang w:val="en-IN"/>
        </w:rPr>
      </w:pPr>
    </w:p>
    <w:p w14:paraId="193208C8" w14:textId="77777777" w:rsidR="008619BA" w:rsidRPr="008619BA" w:rsidRDefault="008619BA" w:rsidP="008619BA">
      <w:pPr>
        <w:pStyle w:val="Title"/>
        <w:pBdr>
          <w:bottom w:val="none" w:sz="0" w:space="0" w:color="auto"/>
        </w:pBdr>
        <w:rPr>
          <w:sz w:val="24"/>
          <w:szCs w:val="24"/>
          <w:lang w:val="en-IN"/>
        </w:rPr>
      </w:pPr>
    </w:p>
    <w:p w14:paraId="02588ADA" w14:textId="77777777" w:rsidR="008619BA" w:rsidRPr="008619BA" w:rsidRDefault="008619BA" w:rsidP="008619BA">
      <w:pPr>
        <w:pStyle w:val="Title"/>
        <w:pBdr>
          <w:bottom w:val="none" w:sz="0" w:space="0" w:color="auto"/>
        </w:pBdr>
        <w:rPr>
          <w:sz w:val="24"/>
          <w:szCs w:val="24"/>
          <w:lang w:val="en-IN"/>
        </w:rPr>
      </w:pPr>
    </w:p>
    <w:p w14:paraId="2100D57C" w14:textId="2F87A884" w:rsidR="008619BA" w:rsidRPr="008619BA" w:rsidRDefault="008619BA" w:rsidP="008619BA">
      <w:pPr>
        <w:pStyle w:val="Title"/>
        <w:pBdr>
          <w:bottom w:val="none" w:sz="0" w:space="0" w:color="auto"/>
        </w:pBdr>
        <w:rPr>
          <w:sz w:val="24"/>
          <w:szCs w:val="24"/>
          <w:lang w:val="en-IN"/>
        </w:rPr>
      </w:pPr>
      <w:r w:rsidRPr="008619BA">
        <w:rPr>
          <w:sz w:val="24"/>
          <w:szCs w:val="24"/>
          <w:lang w:val="en-IN"/>
        </w:rPr>
        <w:t xml:space="preserve">This document presents the </w:t>
      </w:r>
      <w:r w:rsidRPr="008619BA">
        <w:rPr>
          <w:b/>
          <w:bCs/>
          <w:sz w:val="24"/>
          <w:szCs w:val="24"/>
          <w:lang w:val="en-IN"/>
        </w:rPr>
        <w:t>initial concept, planning framework, and proposed architecture</w:t>
      </w:r>
      <w:r w:rsidRPr="008619BA">
        <w:rPr>
          <w:sz w:val="24"/>
          <w:szCs w:val="24"/>
          <w:lang w:val="en-IN"/>
        </w:rPr>
        <w:t xml:space="preserve"> for the </w:t>
      </w:r>
      <w:proofErr w:type="spellStart"/>
      <w:r w:rsidRPr="008619BA">
        <w:rPr>
          <w:b/>
          <w:bCs/>
          <w:sz w:val="24"/>
          <w:szCs w:val="24"/>
          <w:lang w:val="en-IN"/>
        </w:rPr>
        <w:t>KoreData</w:t>
      </w:r>
      <w:proofErr w:type="spellEnd"/>
      <w:r w:rsidRPr="008619BA">
        <w:rPr>
          <w:sz w:val="24"/>
          <w:szCs w:val="24"/>
          <w:lang w:val="en-IN"/>
        </w:rPr>
        <w:t xml:space="preserve"> platform. The purpose of this document is to outline the </w:t>
      </w:r>
      <w:r w:rsidRPr="008619BA">
        <w:rPr>
          <w:b/>
          <w:bCs/>
          <w:sz w:val="24"/>
          <w:szCs w:val="24"/>
          <w:lang w:val="en-IN"/>
        </w:rPr>
        <w:t>vision, development roadmap, technical structure, and potential market opportunity</w:t>
      </w:r>
      <w:r w:rsidRPr="008619BA">
        <w:rPr>
          <w:sz w:val="24"/>
          <w:szCs w:val="24"/>
          <w:lang w:val="en-IN"/>
        </w:rPr>
        <w:t xml:space="preserve"> for the project.</w:t>
      </w:r>
    </w:p>
    <w:p w14:paraId="380ABECE" w14:textId="77777777" w:rsidR="008619BA" w:rsidRPr="008619BA" w:rsidRDefault="008619BA" w:rsidP="008619BA">
      <w:pPr>
        <w:pStyle w:val="Title"/>
        <w:pBdr>
          <w:bottom w:val="none" w:sz="0" w:space="0" w:color="auto"/>
        </w:pBdr>
        <w:rPr>
          <w:sz w:val="24"/>
          <w:szCs w:val="24"/>
          <w:lang w:val="en-IN"/>
        </w:rPr>
      </w:pPr>
      <w:r w:rsidRPr="008619BA">
        <w:rPr>
          <w:sz w:val="24"/>
          <w:szCs w:val="24"/>
          <w:lang w:val="en-IN"/>
        </w:rPr>
        <w:t xml:space="preserve">It is important to note that this document represents </w:t>
      </w:r>
      <w:r w:rsidRPr="008619BA">
        <w:rPr>
          <w:b/>
          <w:bCs/>
          <w:sz w:val="24"/>
          <w:szCs w:val="24"/>
          <w:lang w:val="en-IN"/>
        </w:rPr>
        <w:t>early-stage planning and research</w:t>
      </w:r>
      <w:r w:rsidRPr="008619BA">
        <w:rPr>
          <w:sz w:val="24"/>
          <w:szCs w:val="24"/>
          <w:lang w:val="en-IN"/>
        </w:rPr>
        <w:t xml:space="preserve">. The ideas, features, architecture, and timelines described here are </w:t>
      </w:r>
      <w:r w:rsidRPr="008619BA">
        <w:rPr>
          <w:b/>
          <w:bCs/>
          <w:sz w:val="24"/>
          <w:szCs w:val="24"/>
          <w:lang w:val="en-IN"/>
        </w:rPr>
        <w:t>subject to change as research, experimentation, and development progress</w:t>
      </w:r>
      <w:r w:rsidRPr="008619BA">
        <w:rPr>
          <w:sz w:val="24"/>
          <w:szCs w:val="24"/>
          <w:lang w:val="en-IN"/>
        </w:rPr>
        <w:t>.</w:t>
      </w:r>
    </w:p>
    <w:p w14:paraId="0F46A6A0" w14:textId="77777777" w:rsidR="008619BA" w:rsidRPr="008619BA" w:rsidRDefault="008619BA" w:rsidP="008619BA">
      <w:pPr>
        <w:pStyle w:val="Title"/>
        <w:pBdr>
          <w:bottom w:val="none" w:sz="0" w:space="0" w:color="auto"/>
        </w:pBdr>
        <w:rPr>
          <w:sz w:val="24"/>
          <w:szCs w:val="24"/>
          <w:lang w:val="en-IN"/>
        </w:rPr>
      </w:pPr>
      <w:r w:rsidRPr="008619BA">
        <w:rPr>
          <w:sz w:val="24"/>
          <w:szCs w:val="24"/>
          <w:lang w:val="en-IN"/>
        </w:rPr>
        <w:t xml:space="preserve">The project is currently in the </w:t>
      </w:r>
      <w:r w:rsidRPr="008619BA">
        <w:rPr>
          <w:b/>
          <w:bCs/>
          <w:sz w:val="24"/>
          <w:szCs w:val="24"/>
          <w:lang w:val="en-IN"/>
        </w:rPr>
        <w:t>research and development phase</w:t>
      </w:r>
      <w:r w:rsidRPr="008619BA">
        <w:rPr>
          <w:sz w:val="24"/>
          <w:szCs w:val="24"/>
          <w:lang w:val="en-IN"/>
        </w:rPr>
        <w:t xml:space="preserve">, where technologies, workflows, and system design are being explored and validated. Therefore, this document </w:t>
      </w:r>
      <w:r w:rsidRPr="008619BA">
        <w:rPr>
          <w:b/>
          <w:bCs/>
          <w:sz w:val="24"/>
          <w:szCs w:val="24"/>
          <w:lang w:val="en-IN"/>
        </w:rPr>
        <w:t>should not be considered a final or fully implemented product specification</w:t>
      </w:r>
      <w:r w:rsidRPr="008619BA">
        <w:rPr>
          <w:sz w:val="24"/>
          <w:szCs w:val="24"/>
          <w:lang w:val="en-IN"/>
        </w:rPr>
        <w:t>.</w:t>
      </w:r>
    </w:p>
    <w:p w14:paraId="24730E09" w14:textId="19D377D5" w:rsidR="008619BA" w:rsidRPr="008619BA" w:rsidRDefault="008619BA" w:rsidP="008619BA">
      <w:pPr>
        <w:pStyle w:val="Title"/>
        <w:pBdr>
          <w:bottom w:val="none" w:sz="0" w:space="0" w:color="auto"/>
        </w:pBdr>
        <w:rPr>
          <w:sz w:val="24"/>
          <w:szCs w:val="24"/>
          <w:lang w:val="en-IN"/>
        </w:rPr>
      </w:pPr>
      <w:r w:rsidRPr="008619BA">
        <w:rPr>
          <w:sz w:val="24"/>
          <w:szCs w:val="24"/>
          <w:lang w:val="en-IN"/>
        </w:rPr>
        <w:t xml:space="preserve">Further iterations of this document will be created as the project evolves, including </w:t>
      </w:r>
      <w:r w:rsidRPr="008619BA">
        <w:rPr>
          <w:b/>
          <w:bCs/>
          <w:sz w:val="24"/>
          <w:szCs w:val="24"/>
          <w:lang w:val="en-IN"/>
        </w:rPr>
        <w:t>detailed technical documentation, finalized architecture, implementation details, and product development updates</w:t>
      </w:r>
    </w:p>
    <w:p w14:paraId="724D40C0" w14:textId="0882B2E8" w:rsidR="008619BA" w:rsidRDefault="008619BA" w:rsidP="008619BA">
      <w:pPr>
        <w:pStyle w:val="Title"/>
        <w:pBdr>
          <w:bottom w:val="none" w:sz="0" w:space="0" w:color="auto"/>
        </w:pBdr>
        <w:rPr>
          <w:sz w:val="18"/>
          <w:szCs w:val="18"/>
        </w:rPr>
      </w:pPr>
    </w:p>
    <w:p w14:paraId="5AD45675" w14:textId="77777777" w:rsidR="008619BA" w:rsidRDefault="008619BA" w:rsidP="008619BA"/>
    <w:p w14:paraId="3860650F" w14:textId="77777777" w:rsidR="008619BA" w:rsidRDefault="008619BA" w:rsidP="008619BA"/>
    <w:p w14:paraId="77F75A21" w14:textId="77777777" w:rsidR="008619BA" w:rsidRDefault="008619BA" w:rsidP="008619BA"/>
    <w:p w14:paraId="0B69C8CD" w14:textId="77777777" w:rsidR="008619BA" w:rsidRDefault="008619BA" w:rsidP="008619BA"/>
    <w:p w14:paraId="3269C4A2" w14:textId="77777777" w:rsidR="008619BA" w:rsidRDefault="008619BA" w:rsidP="008619BA"/>
    <w:p w14:paraId="5D9C4494" w14:textId="77777777" w:rsidR="008619BA" w:rsidRDefault="008619BA" w:rsidP="008619BA"/>
    <w:p w14:paraId="47EECB63" w14:textId="77777777" w:rsidR="008619BA" w:rsidRDefault="008619BA" w:rsidP="008619BA"/>
    <w:p w14:paraId="4E31483F" w14:textId="77777777" w:rsidR="008619BA" w:rsidRDefault="008619BA" w:rsidP="008619BA"/>
    <w:p w14:paraId="46D7F9D3" w14:textId="378376F7" w:rsidR="008619BA" w:rsidRDefault="008619BA" w:rsidP="008619BA"/>
    <w:p w14:paraId="6B3FE64F" w14:textId="77777777" w:rsidR="008619BA" w:rsidRDefault="008619BA" w:rsidP="008619BA"/>
    <w:p w14:paraId="1BEAA696" w14:textId="77777777" w:rsidR="008619BA" w:rsidRDefault="008619BA" w:rsidP="008619BA"/>
    <w:p w14:paraId="32717F42" w14:textId="77777777" w:rsidR="008619BA" w:rsidRDefault="008619BA" w:rsidP="008619BA"/>
    <w:p w14:paraId="7612497D" w14:textId="77777777" w:rsidR="008619BA" w:rsidRDefault="008619BA" w:rsidP="008619BA"/>
    <w:p w14:paraId="53971C45" w14:textId="77777777" w:rsidR="008619BA" w:rsidRDefault="008619BA" w:rsidP="008619BA"/>
    <w:p w14:paraId="7C17FEE7" w14:textId="77777777" w:rsidR="008619BA" w:rsidRDefault="008619BA" w:rsidP="008619BA"/>
    <w:p w14:paraId="33793315" w14:textId="77777777" w:rsidR="008619BA" w:rsidRDefault="008619BA" w:rsidP="008619BA"/>
    <w:p w14:paraId="40312B6E" w14:textId="77777777" w:rsidR="008619BA" w:rsidRDefault="008619BA" w:rsidP="008619BA"/>
    <w:p w14:paraId="1A2F729A" w14:textId="77777777" w:rsidR="008619BA" w:rsidRPr="008619BA" w:rsidRDefault="008619BA" w:rsidP="008619BA"/>
    <w:p w14:paraId="7884DFBC" w14:textId="5376093D" w:rsidR="008619BA" w:rsidRDefault="00000000" w:rsidP="008619BA">
      <w:pPr>
        <w:pStyle w:val="Title"/>
      </w:pPr>
      <w:proofErr w:type="spellStart"/>
      <w:r>
        <w:t>KoreData</w:t>
      </w:r>
      <w:proofErr w:type="spellEnd"/>
      <w:r>
        <w:t xml:space="preserve"> – AI-Powered Data Analysis &amp; Insight Platform</w:t>
      </w:r>
      <w:r w:rsidR="008619BA">
        <w:t xml:space="preserve"> </w:t>
      </w:r>
    </w:p>
    <w:p w14:paraId="7481EF61" w14:textId="34B9CAC6" w:rsidR="008619BA" w:rsidRPr="008619BA" w:rsidRDefault="008619BA" w:rsidP="008619BA">
      <w:r>
        <w:t xml:space="preserve">Link of </w:t>
      </w:r>
      <w:proofErr w:type="gramStart"/>
      <w:r>
        <w:t>website :</w:t>
      </w:r>
      <w:proofErr w:type="gramEnd"/>
      <w:r>
        <w:t xml:space="preserve">-  </w:t>
      </w:r>
      <w:r w:rsidRPr="008619BA">
        <w:t>https://project0113-production.up.railway.app/</w:t>
      </w:r>
    </w:p>
    <w:p w14:paraId="5ECBA97A" w14:textId="5F2CC45D" w:rsidR="00AF09AC" w:rsidRDefault="00000000">
      <w:pPr>
        <w:pStyle w:val="Heading1"/>
      </w:pPr>
      <w:r>
        <w:t>1. Product Overview</w:t>
      </w:r>
      <w:r w:rsidR="008619BA">
        <w:t xml:space="preserve"> </w:t>
      </w:r>
    </w:p>
    <w:p w14:paraId="46318BBB" w14:textId="77777777" w:rsidR="00AF09AC" w:rsidRDefault="00000000">
      <w:r>
        <w:t>KoreData is a cloud-based data analytics platform that allows users to upload raw datasets and automatically generate data insights, visualizations, and reports without writing code.</w:t>
      </w:r>
    </w:p>
    <w:p w14:paraId="75CA59AD" w14:textId="77777777" w:rsidR="00AF09AC" w:rsidRDefault="00AF09AC"/>
    <w:p w14:paraId="6EDF2C65" w14:textId="77777777" w:rsidR="00AF09AC" w:rsidRDefault="00000000">
      <w:r>
        <w:t>The platform performs:</w:t>
      </w:r>
    </w:p>
    <w:p w14:paraId="02B703EC" w14:textId="77777777" w:rsidR="00AF09AC" w:rsidRDefault="00000000">
      <w:r>
        <w:t>• Data file ingestion (CSV, Excel, JSON, XML)</w:t>
      </w:r>
    </w:p>
    <w:p w14:paraId="421E377F" w14:textId="77777777" w:rsidR="00AF09AC" w:rsidRDefault="00000000">
      <w:r>
        <w:t>• Automated EDA (Exploratory Data Analysis)</w:t>
      </w:r>
    </w:p>
    <w:p w14:paraId="1C43D6E9" w14:textId="77777777" w:rsidR="00AF09AC" w:rsidRDefault="00000000">
      <w:r>
        <w:t>• ETL processing</w:t>
      </w:r>
    </w:p>
    <w:p w14:paraId="719875F8" w14:textId="77777777" w:rsidR="00AF09AC" w:rsidRDefault="00000000">
      <w:r>
        <w:t>• Data cleaning &amp; validation</w:t>
      </w:r>
    </w:p>
    <w:p w14:paraId="00F29652" w14:textId="77777777" w:rsidR="00AF09AC" w:rsidRDefault="00000000">
      <w:r>
        <w:t>• Data visualization</w:t>
      </w:r>
    </w:p>
    <w:p w14:paraId="757D7890" w14:textId="77777777" w:rsidR="00AF09AC" w:rsidRDefault="00000000">
      <w:r>
        <w:t>• Insight generation</w:t>
      </w:r>
    </w:p>
    <w:p w14:paraId="69873608" w14:textId="77777777" w:rsidR="00AF09AC" w:rsidRDefault="00000000">
      <w:r>
        <w:t>• Dashboard reporting</w:t>
      </w:r>
    </w:p>
    <w:p w14:paraId="0330B0BE" w14:textId="77777777" w:rsidR="00AF09AC" w:rsidRDefault="00000000">
      <w:pPr>
        <w:pStyle w:val="Heading1"/>
      </w:pPr>
      <w:r>
        <w:lastRenderedPageBreak/>
        <w:t>2. Problem Statement</w:t>
      </w:r>
    </w:p>
    <w:p w14:paraId="7DF928B6" w14:textId="77777777" w:rsidR="00AF09AC" w:rsidRDefault="00000000">
      <w:r>
        <w:t>Many businesses, students, analysts, and startups generate large datasets but struggle with:</w:t>
      </w:r>
    </w:p>
    <w:p w14:paraId="5A9BB718" w14:textId="77777777" w:rsidR="00AF09AC" w:rsidRDefault="00000000">
      <w:r>
        <w:t>• Cleaning messy data</w:t>
      </w:r>
    </w:p>
    <w:p w14:paraId="22CBF08F" w14:textId="77777777" w:rsidR="00AF09AC" w:rsidRDefault="00000000">
      <w:r>
        <w:t>• Understanding dataset structure</w:t>
      </w:r>
    </w:p>
    <w:p w14:paraId="04D85374" w14:textId="77777777" w:rsidR="00AF09AC" w:rsidRDefault="00000000">
      <w:r>
        <w:t>• Performing exploratory analysis</w:t>
      </w:r>
    </w:p>
    <w:p w14:paraId="7A0630C6" w14:textId="77777777" w:rsidR="00AF09AC" w:rsidRDefault="00000000">
      <w:r>
        <w:t>• Building dashboards</w:t>
      </w:r>
    </w:p>
    <w:p w14:paraId="5A8A1F81" w14:textId="77777777" w:rsidR="00AF09AC" w:rsidRDefault="00000000">
      <w:r>
        <w:t>• Running statistical analysis</w:t>
      </w:r>
    </w:p>
    <w:p w14:paraId="7FE77033" w14:textId="77777777" w:rsidR="00AF09AC" w:rsidRDefault="00AF09AC"/>
    <w:p w14:paraId="6CC85AA6" w14:textId="77777777" w:rsidR="00AF09AC" w:rsidRDefault="00000000">
      <w:r>
        <w:t>Existing tools like Excel, Power BI, and Tableau require technical knowledge.</w:t>
      </w:r>
    </w:p>
    <w:p w14:paraId="5D4A7189" w14:textId="77777777" w:rsidR="00AF09AC" w:rsidRDefault="00000000">
      <w:r>
        <w:t>KoreData provides automated analysis to simplify this process.</w:t>
      </w:r>
    </w:p>
    <w:p w14:paraId="0BF28FE1" w14:textId="77777777" w:rsidR="00AF09AC" w:rsidRDefault="00000000">
      <w:pPr>
        <w:pStyle w:val="Heading1"/>
      </w:pPr>
      <w:r>
        <w:t>3. Target Market</w:t>
      </w:r>
    </w:p>
    <w:p w14:paraId="73866EEC" w14:textId="77777777" w:rsidR="00AF09AC" w:rsidRDefault="00000000">
      <w:r>
        <w:t>Primary Users</w:t>
      </w:r>
    </w:p>
    <w:p w14:paraId="075A38D1" w14:textId="77777777" w:rsidR="00AF09AC" w:rsidRDefault="00000000">
      <w:r>
        <w:t>• Students &amp; Researchers</w:t>
      </w:r>
    </w:p>
    <w:p w14:paraId="2B425EC0" w14:textId="77777777" w:rsidR="00AF09AC" w:rsidRDefault="00000000">
      <w:r>
        <w:t>• Small Businesses</w:t>
      </w:r>
    </w:p>
    <w:p w14:paraId="2C39C7C3" w14:textId="77777777" w:rsidR="00AF09AC" w:rsidRDefault="00000000">
      <w:r>
        <w:t>• Data Analysts</w:t>
      </w:r>
    </w:p>
    <w:p w14:paraId="3FB15FC7" w14:textId="77777777" w:rsidR="00AF09AC" w:rsidRDefault="00000000">
      <w:r>
        <w:t>• Startups</w:t>
      </w:r>
    </w:p>
    <w:p w14:paraId="12B42A44" w14:textId="77777777" w:rsidR="00AF09AC" w:rsidRDefault="00000000">
      <w:r>
        <w:t>• Freelancers</w:t>
      </w:r>
    </w:p>
    <w:p w14:paraId="24C6256E" w14:textId="77777777" w:rsidR="00AF09AC" w:rsidRDefault="00000000">
      <w:r>
        <w:t>• Non‑technical professionals</w:t>
      </w:r>
    </w:p>
    <w:p w14:paraId="6096C5AD" w14:textId="77777777" w:rsidR="00AF09AC" w:rsidRDefault="00AF09AC"/>
    <w:p w14:paraId="132A5A16" w14:textId="77777777" w:rsidR="00AF09AC" w:rsidRDefault="00000000">
      <w:r>
        <w:t>Industries</w:t>
      </w:r>
    </w:p>
    <w:p w14:paraId="5ACEC878" w14:textId="77777777" w:rsidR="00AF09AC" w:rsidRDefault="00000000">
      <w:r>
        <w:t>• Finance</w:t>
      </w:r>
    </w:p>
    <w:p w14:paraId="49ED9290" w14:textId="77777777" w:rsidR="00AF09AC" w:rsidRDefault="00000000">
      <w:r>
        <w:t>• Marketing</w:t>
      </w:r>
    </w:p>
    <w:p w14:paraId="3A1C7887" w14:textId="77777777" w:rsidR="00AF09AC" w:rsidRDefault="00000000">
      <w:r>
        <w:t>• E‑commerce</w:t>
      </w:r>
    </w:p>
    <w:p w14:paraId="7148A131" w14:textId="77777777" w:rsidR="00AF09AC" w:rsidRDefault="00000000">
      <w:r>
        <w:t>• Education</w:t>
      </w:r>
    </w:p>
    <w:p w14:paraId="0A5CBFF4" w14:textId="77777777" w:rsidR="00AF09AC" w:rsidRDefault="00000000">
      <w:r>
        <w:t>• Healthcare</w:t>
      </w:r>
    </w:p>
    <w:p w14:paraId="233C9D87" w14:textId="77777777" w:rsidR="00AF09AC" w:rsidRDefault="00000000">
      <w:r>
        <w:t>• Operations</w:t>
      </w:r>
    </w:p>
    <w:p w14:paraId="67740C1F" w14:textId="77777777" w:rsidR="00AF09AC" w:rsidRDefault="00000000">
      <w:pPr>
        <w:pStyle w:val="Heading1"/>
      </w:pPr>
      <w:r>
        <w:lastRenderedPageBreak/>
        <w:t>4. Market Size</w:t>
      </w:r>
    </w:p>
    <w:p w14:paraId="6A01F76C" w14:textId="77777777" w:rsidR="00AF09AC" w:rsidRDefault="00000000">
      <w:r>
        <w:t>Global Data Analytics Market:</w:t>
      </w:r>
    </w:p>
    <w:p w14:paraId="687DD53B" w14:textId="77777777" w:rsidR="00AF09AC" w:rsidRDefault="00000000">
      <w:r>
        <w:t>2024: ~ $320 Billion</w:t>
      </w:r>
    </w:p>
    <w:p w14:paraId="3E6A20F5" w14:textId="77777777" w:rsidR="00AF09AC" w:rsidRDefault="00000000">
      <w:r>
        <w:t>2030 Expected: ~ $745 Billion</w:t>
      </w:r>
    </w:p>
    <w:p w14:paraId="087F3FC2" w14:textId="77777777" w:rsidR="00AF09AC" w:rsidRDefault="00AF09AC"/>
    <w:p w14:paraId="14BDA668" w14:textId="77777777" w:rsidR="00AF09AC" w:rsidRDefault="00000000">
      <w:r>
        <w:t>Self‑service analytics tools market is estimated at $50B+.</w:t>
      </w:r>
    </w:p>
    <w:p w14:paraId="4AA5AEB6" w14:textId="77777777" w:rsidR="00AF09AC" w:rsidRDefault="00000000">
      <w:r>
        <w:t>Major competitors include Microsoft Power BI, Tableau, Google Looker, and Qlik.</w:t>
      </w:r>
    </w:p>
    <w:p w14:paraId="512C482B" w14:textId="77777777" w:rsidR="00AF09AC" w:rsidRDefault="00000000">
      <w:pPr>
        <w:pStyle w:val="Heading1"/>
      </w:pPr>
      <w:r>
        <w:t>5. Product Features</w:t>
      </w:r>
    </w:p>
    <w:p w14:paraId="2AD98179" w14:textId="77777777" w:rsidR="00AF09AC" w:rsidRDefault="00000000">
      <w:r>
        <w:t>Phase 1 — Core Features (MVP)</w:t>
      </w:r>
    </w:p>
    <w:p w14:paraId="7548CF5A" w14:textId="77777777" w:rsidR="00AF09AC" w:rsidRDefault="00000000">
      <w:r>
        <w:t>• File upload (CSV, Excel, JSON, XML)</w:t>
      </w:r>
    </w:p>
    <w:p w14:paraId="0547AC15" w14:textId="77777777" w:rsidR="00AF09AC" w:rsidRDefault="00000000">
      <w:r>
        <w:t>• File size detection</w:t>
      </w:r>
    </w:p>
    <w:p w14:paraId="29A142D3" w14:textId="77777777" w:rsidR="00AF09AC" w:rsidRDefault="00000000">
      <w:r>
        <w:t>• Row and column count</w:t>
      </w:r>
    </w:p>
    <w:p w14:paraId="2A8D5E0A" w14:textId="77777777" w:rsidR="00AF09AC" w:rsidRDefault="00000000">
      <w:r>
        <w:t>• Column names and data types</w:t>
      </w:r>
    </w:p>
    <w:p w14:paraId="0C5D60C1" w14:textId="77777777" w:rsidR="00AF09AC" w:rsidRDefault="00AF09AC"/>
    <w:p w14:paraId="75558BA6" w14:textId="77777777" w:rsidR="00AF09AC" w:rsidRDefault="00000000">
      <w:r>
        <w:t>Phase 2 — Data Processing</w:t>
      </w:r>
    </w:p>
    <w:p w14:paraId="6DDB60B4" w14:textId="77777777" w:rsidR="00AF09AC" w:rsidRDefault="00000000">
      <w:r>
        <w:t>• Missing value detection</w:t>
      </w:r>
    </w:p>
    <w:p w14:paraId="1419CDE8" w14:textId="77777777" w:rsidR="00AF09AC" w:rsidRDefault="00000000">
      <w:r>
        <w:t>• Duplicate records</w:t>
      </w:r>
    </w:p>
    <w:p w14:paraId="3CFD0224" w14:textId="77777777" w:rsidR="00AF09AC" w:rsidRDefault="00000000">
      <w:r>
        <w:t>• Outlier detection</w:t>
      </w:r>
    </w:p>
    <w:p w14:paraId="5147F625" w14:textId="77777777" w:rsidR="00AF09AC" w:rsidRDefault="00000000">
      <w:r>
        <w:t>• Data type detection</w:t>
      </w:r>
    </w:p>
    <w:p w14:paraId="50BAC5D4" w14:textId="77777777" w:rsidR="00AF09AC" w:rsidRDefault="00000000">
      <w:r>
        <w:t>• Data cleaning</w:t>
      </w:r>
    </w:p>
    <w:p w14:paraId="28442E6F" w14:textId="77777777" w:rsidR="00AF09AC" w:rsidRDefault="00AF09AC"/>
    <w:p w14:paraId="5AB618B0" w14:textId="77777777" w:rsidR="00AF09AC" w:rsidRDefault="00000000">
      <w:r>
        <w:t>Phase 3 — Data Analysis</w:t>
      </w:r>
    </w:p>
    <w:p w14:paraId="16DDF2E7" w14:textId="77777777" w:rsidR="00AF09AC" w:rsidRDefault="00000000">
      <w:r>
        <w:t>• Summary statistics</w:t>
      </w:r>
    </w:p>
    <w:p w14:paraId="5BBC4F06" w14:textId="77777777" w:rsidR="00AF09AC" w:rsidRDefault="00000000">
      <w:r>
        <w:t>• Distribution analysis</w:t>
      </w:r>
    </w:p>
    <w:p w14:paraId="6230817A" w14:textId="77777777" w:rsidR="00AF09AC" w:rsidRDefault="00000000">
      <w:r>
        <w:t>• Correlation detection</w:t>
      </w:r>
    </w:p>
    <w:p w14:paraId="79E41F86" w14:textId="77777777" w:rsidR="00AF09AC" w:rsidRDefault="00AF09AC"/>
    <w:p w14:paraId="3F9A61B3" w14:textId="77777777" w:rsidR="00AF09AC" w:rsidRDefault="00000000">
      <w:r>
        <w:lastRenderedPageBreak/>
        <w:t>Phase 4 — Visualization</w:t>
      </w:r>
    </w:p>
    <w:p w14:paraId="20A2D9FC" w14:textId="77777777" w:rsidR="00AF09AC" w:rsidRDefault="00000000">
      <w:r>
        <w:t>• Line charts</w:t>
      </w:r>
    </w:p>
    <w:p w14:paraId="229156BD" w14:textId="77777777" w:rsidR="00AF09AC" w:rsidRDefault="00000000">
      <w:r>
        <w:t>• Bar charts</w:t>
      </w:r>
    </w:p>
    <w:p w14:paraId="3CB9615C" w14:textId="77777777" w:rsidR="00AF09AC" w:rsidRDefault="00000000">
      <w:r>
        <w:t>• Pie charts</w:t>
      </w:r>
    </w:p>
    <w:p w14:paraId="2ED8D1F3" w14:textId="77777777" w:rsidR="00AF09AC" w:rsidRDefault="00000000">
      <w:r>
        <w:t>• Scatter plots</w:t>
      </w:r>
    </w:p>
    <w:p w14:paraId="4EFB34B6" w14:textId="77777777" w:rsidR="00AF09AC" w:rsidRDefault="00000000">
      <w:r>
        <w:t>• Boxplots</w:t>
      </w:r>
    </w:p>
    <w:p w14:paraId="1622175E" w14:textId="77777777" w:rsidR="00AF09AC" w:rsidRDefault="00000000">
      <w:r>
        <w:t>• Histograms</w:t>
      </w:r>
    </w:p>
    <w:p w14:paraId="34E71E2E" w14:textId="77777777" w:rsidR="00AF09AC" w:rsidRDefault="00AF09AC"/>
    <w:p w14:paraId="217DAAEC" w14:textId="77777777" w:rsidR="00AF09AC" w:rsidRDefault="00000000">
      <w:r>
        <w:t>Phase 5 — Dashboard</w:t>
      </w:r>
    </w:p>
    <w:p w14:paraId="6D12DBE6" w14:textId="77777777" w:rsidR="00AF09AC" w:rsidRDefault="00000000">
      <w:r>
        <w:t>Interactive dashboard displaying:</w:t>
      </w:r>
    </w:p>
    <w:p w14:paraId="078B014A" w14:textId="77777777" w:rsidR="00AF09AC" w:rsidRDefault="00000000">
      <w:r>
        <w:t>• Dataset overview</w:t>
      </w:r>
    </w:p>
    <w:p w14:paraId="7ABD3BBC" w14:textId="77777777" w:rsidR="00AF09AC" w:rsidRDefault="00000000">
      <w:r>
        <w:t>• Statistical summaries</w:t>
      </w:r>
    </w:p>
    <w:p w14:paraId="48A9A2EB" w14:textId="77777777" w:rsidR="00AF09AC" w:rsidRDefault="00000000">
      <w:r>
        <w:t>• Charts</w:t>
      </w:r>
    </w:p>
    <w:p w14:paraId="2EDBE285" w14:textId="77777777" w:rsidR="00AF09AC" w:rsidRDefault="00000000">
      <w:r>
        <w:t>• Data quality report</w:t>
      </w:r>
    </w:p>
    <w:p w14:paraId="448DD74A" w14:textId="77777777" w:rsidR="00AF09AC" w:rsidRDefault="00AF09AC"/>
    <w:p w14:paraId="10891CF5" w14:textId="77777777" w:rsidR="00AF09AC" w:rsidRDefault="00000000">
      <w:r>
        <w:t>Phase 6 — AI Features</w:t>
      </w:r>
    </w:p>
    <w:p w14:paraId="7728AC22" w14:textId="77777777" w:rsidR="00AF09AC" w:rsidRDefault="00000000">
      <w:r>
        <w:t>• Pattern detection</w:t>
      </w:r>
    </w:p>
    <w:p w14:paraId="6E6078FA" w14:textId="77777777" w:rsidR="00AF09AC" w:rsidRDefault="00000000">
      <w:r>
        <w:t>• Automated insights</w:t>
      </w:r>
    </w:p>
    <w:p w14:paraId="060E0CEE" w14:textId="77777777" w:rsidR="00AF09AC" w:rsidRDefault="00000000">
      <w:r>
        <w:t>• Predictive analysis</w:t>
      </w:r>
    </w:p>
    <w:p w14:paraId="6412AE8C" w14:textId="77777777" w:rsidR="00AF09AC" w:rsidRDefault="00000000">
      <w:r>
        <w:t>• Smart recommendations</w:t>
      </w:r>
    </w:p>
    <w:p w14:paraId="3BBF1184" w14:textId="77777777" w:rsidR="00AF09AC" w:rsidRDefault="00000000">
      <w:pPr>
        <w:pStyle w:val="Heading1"/>
      </w:pPr>
      <w:r>
        <w:t>6. Technical Architecture</w:t>
      </w:r>
    </w:p>
    <w:p w14:paraId="2C0FDAEF" w14:textId="77777777" w:rsidR="00AF09AC" w:rsidRDefault="00000000">
      <w:r>
        <w:t>User → Frontend (React) → API Layer → File Storage → Python Data Engine →</w:t>
      </w:r>
    </w:p>
    <w:p w14:paraId="774EBE77" w14:textId="77777777" w:rsidR="00AF09AC" w:rsidRDefault="00000000">
      <w:r>
        <w:t>EDA + ETL + Visualization → Database → Dashboard Results</w:t>
      </w:r>
    </w:p>
    <w:p w14:paraId="22EDCB8D" w14:textId="77777777" w:rsidR="00AF09AC" w:rsidRDefault="00000000">
      <w:pPr>
        <w:pStyle w:val="Heading1"/>
      </w:pPr>
      <w:r>
        <w:t>7. Tech Stack</w:t>
      </w:r>
    </w:p>
    <w:p w14:paraId="17A69E7E" w14:textId="77777777" w:rsidR="00AF09AC" w:rsidRDefault="00000000">
      <w:r>
        <w:t>Frontend</w:t>
      </w:r>
    </w:p>
    <w:p w14:paraId="6E1AF913" w14:textId="77777777" w:rsidR="00AF09AC" w:rsidRDefault="00000000">
      <w:r>
        <w:lastRenderedPageBreak/>
        <w:t>• HTML</w:t>
      </w:r>
    </w:p>
    <w:p w14:paraId="1BD23BAD" w14:textId="77777777" w:rsidR="00AF09AC" w:rsidRDefault="00000000">
      <w:r>
        <w:t>• CSS</w:t>
      </w:r>
    </w:p>
    <w:p w14:paraId="6B48135E" w14:textId="77777777" w:rsidR="00AF09AC" w:rsidRDefault="00000000">
      <w:r>
        <w:t>• JavaScript</w:t>
      </w:r>
    </w:p>
    <w:p w14:paraId="471BEDD7" w14:textId="77777777" w:rsidR="00AF09AC" w:rsidRDefault="00000000">
      <w:r>
        <w:t>• React</w:t>
      </w:r>
    </w:p>
    <w:p w14:paraId="15803224" w14:textId="77777777" w:rsidR="00AF09AC" w:rsidRDefault="00000000">
      <w:r>
        <w:t>• Tailwind CSS</w:t>
      </w:r>
    </w:p>
    <w:p w14:paraId="72104B2B" w14:textId="77777777" w:rsidR="00AF09AC" w:rsidRDefault="00AF09AC"/>
    <w:p w14:paraId="7620A462" w14:textId="77777777" w:rsidR="00AF09AC" w:rsidRDefault="00000000">
      <w:r>
        <w:t>Backend</w:t>
      </w:r>
    </w:p>
    <w:p w14:paraId="5D4F35DE" w14:textId="77777777" w:rsidR="00AF09AC" w:rsidRDefault="00000000">
      <w:r>
        <w:t>• Python (FastAPI recommended)</w:t>
      </w:r>
    </w:p>
    <w:p w14:paraId="42D25FA3" w14:textId="77777777" w:rsidR="00AF09AC" w:rsidRDefault="00AF09AC"/>
    <w:p w14:paraId="1BABCFD3" w14:textId="77777777" w:rsidR="00AF09AC" w:rsidRDefault="00000000">
      <w:r>
        <w:t>Data Processing</w:t>
      </w:r>
    </w:p>
    <w:p w14:paraId="2950A2CD" w14:textId="77777777" w:rsidR="00AF09AC" w:rsidRDefault="00000000">
      <w:r>
        <w:t>• Pandas</w:t>
      </w:r>
    </w:p>
    <w:p w14:paraId="15826173" w14:textId="77777777" w:rsidR="00AF09AC" w:rsidRDefault="00000000">
      <w:r>
        <w:t>• NumPy</w:t>
      </w:r>
    </w:p>
    <w:p w14:paraId="45E13D7D" w14:textId="77777777" w:rsidR="00AF09AC" w:rsidRDefault="00000000">
      <w:r>
        <w:t>• Scikit‑learn</w:t>
      </w:r>
    </w:p>
    <w:p w14:paraId="6D00AD8A" w14:textId="77777777" w:rsidR="00AF09AC" w:rsidRDefault="00AF09AC"/>
    <w:p w14:paraId="4E0E6BC3" w14:textId="77777777" w:rsidR="00AF09AC" w:rsidRDefault="00000000">
      <w:r>
        <w:t>Visualization</w:t>
      </w:r>
    </w:p>
    <w:p w14:paraId="1A48EF95" w14:textId="77777777" w:rsidR="00AF09AC" w:rsidRDefault="00000000">
      <w:r>
        <w:t>• Matplotlib</w:t>
      </w:r>
    </w:p>
    <w:p w14:paraId="7B1BF580" w14:textId="77777777" w:rsidR="00AF09AC" w:rsidRDefault="00000000">
      <w:r>
        <w:t>• Plotly</w:t>
      </w:r>
    </w:p>
    <w:p w14:paraId="7AA62F8D" w14:textId="77777777" w:rsidR="00AF09AC" w:rsidRDefault="00000000">
      <w:r>
        <w:t>• Chart.js</w:t>
      </w:r>
    </w:p>
    <w:p w14:paraId="547B1E65" w14:textId="77777777" w:rsidR="00AF09AC" w:rsidRDefault="00AF09AC"/>
    <w:p w14:paraId="1249F15F" w14:textId="77777777" w:rsidR="00AF09AC" w:rsidRDefault="00000000">
      <w:r>
        <w:t>Database</w:t>
      </w:r>
    </w:p>
    <w:p w14:paraId="39BD7379" w14:textId="77777777" w:rsidR="00AF09AC" w:rsidRDefault="00000000">
      <w:r>
        <w:t>• PostgreSQL</w:t>
      </w:r>
    </w:p>
    <w:p w14:paraId="3403B802" w14:textId="77777777" w:rsidR="00AF09AC" w:rsidRDefault="00AF09AC"/>
    <w:p w14:paraId="0DB6F068" w14:textId="77777777" w:rsidR="00AF09AC" w:rsidRDefault="00000000">
      <w:r>
        <w:t>File Storage</w:t>
      </w:r>
    </w:p>
    <w:p w14:paraId="3E318ACA" w14:textId="77777777" w:rsidR="00AF09AC" w:rsidRDefault="00000000">
      <w:r>
        <w:t>• Local Storage (MVP)</w:t>
      </w:r>
    </w:p>
    <w:p w14:paraId="0DA64C64" w14:textId="77777777" w:rsidR="00AF09AC" w:rsidRDefault="00000000">
      <w:r>
        <w:t>• AWS S3 (Production)</w:t>
      </w:r>
    </w:p>
    <w:p w14:paraId="3FCD461C" w14:textId="77777777" w:rsidR="00AF09AC" w:rsidRDefault="00000000">
      <w:pPr>
        <w:pStyle w:val="Heading1"/>
      </w:pPr>
      <w:r>
        <w:lastRenderedPageBreak/>
        <w:t>8. Database Schema</w:t>
      </w:r>
    </w:p>
    <w:p w14:paraId="41077956" w14:textId="77777777" w:rsidR="00AF09AC" w:rsidRDefault="00000000">
      <w:r>
        <w:t>Users Table</w:t>
      </w:r>
    </w:p>
    <w:p w14:paraId="56C6B7ED" w14:textId="77777777" w:rsidR="00AF09AC" w:rsidRDefault="00000000">
      <w:r>
        <w:t>user_id</w:t>
      </w:r>
    </w:p>
    <w:p w14:paraId="208AD737" w14:textId="77777777" w:rsidR="00AF09AC" w:rsidRDefault="00000000">
      <w:r>
        <w:t>name</w:t>
      </w:r>
    </w:p>
    <w:p w14:paraId="096F23D6" w14:textId="77777777" w:rsidR="00AF09AC" w:rsidRDefault="00000000">
      <w:r>
        <w:t>email</w:t>
      </w:r>
    </w:p>
    <w:p w14:paraId="07BE8DD4" w14:textId="77777777" w:rsidR="00AF09AC" w:rsidRDefault="00000000">
      <w:r>
        <w:t>password</w:t>
      </w:r>
    </w:p>
    <w:p w14:paraId="3453C3A0" w14:textId="77777777" w:rsidR="00AF09AC" w:rsidRDefault="00000000">
      <w:r>
        <w:t>created_at</w:t>
      </w:r>
    </w:p>
    <w:p w14:paraId="0C84A127" w14:textId="77777777" w:rsidR="00AF09AC" w:rsidRDefault="00AF09AC"/>
    <w:p w14:paraId="57270858" w14:textId="77777777" w:rsidR="00AF09AC" w:rsidRDefault="00000000">
      <w:r>
        <w:t>Files Table</w:t>
      </w:r>
    </w:p>
    <w:p w14:paraId="0F77F422" w14:textId="77777777" w:rsidR="00AF09AC" w:rsidRDefault="00000000">
      <w:r>
        <w:t>file_id</w:t>
      </w:r>
    </w:p>
    <w:p w14:paraId="07DD7FDE" w14:textId="77777777" w:rsidR="00AF09AC" w:rsidRDefault="00000000">
      <w:r>
        <w:t>user_id</w:t>
      </w:r>
    </w:p>
    <w:p w14:paraId="577F0E03" w14:textId="77777777" w:rsidR="00AF09AC" w:rsidRDefault="00000000">
      <w:r>
        <w:t>file_name</w:t>
      </w:r>
    </w:p>
    <w:p w14:paraId="404962EE" w14:textId="77777777" w:rsidR="00AF09AC" w:rsidRDefault="00000000">
      <w:r>
        <w:t>file_type</w:t>
      </w:r>
    </w:p>
    <w:p w14:paraId="5A651622" w14:textId="77777777" w:rsidR="00AF09AC" w:rsidRDefault="00000000">
      <w:r>
        <w:t>file_size</w:t>
      </w:r>
    </w:p>
    <w:p w14:paraId="730EEFBD" w14:textId="77777777" w:rsidR="00AF09AC" w:rsidRDefault="00000000">
      <w:r>
        <w:t>upload_time</w:t>
      </w:r>
    </w:p>
    <w:p w14:paraId="1F101A40" w14:textId="77777777" w:rsidR="00AF09AC" w:rsidRDefault="00000000">
      <w:r>
        <w:t>rows</w:t>
      </w:r>
    </w:p>
    <w:p w14:paraId="47CBD501" w14:textId="77777777" w:rsidR="00AF09AC" w:rsidRDefault="00000000">
      <w:r>
        <w:t>columns</w:t>
      </w:r>
    </w:p>
    <w:p w14:paraId="71B75356" w14:textId="77777777" w:rsidR="00AF09AC" w:rsidRDefault="00AF09AC"/>
    <w:p w14:paraId="2105117D" w14:textId="77777777" w:rsidR="00AF09AC" w:rsidRDefault="00000000">
      <w:r>
        <w:t>Analysis Table</w:t>
      </w:r>
    </w:p>
    <w:p w14:paraId="5A7CBD01" w14:textId="77777777" w:rsidR="00AF09AC" w:rsidRDefault="00000000">
      <w:r>
        <w:t>analysis_id</w:t>
      </w:r>
    </w:p>
    <w:p w14:paraId="7E6BABF9" w14:textId="77777777" w:rsidR="00AF09AC" w:rsidRDefault="00000000">
      <w:r>
        <w:t>file_id</w:t>
      </w:r>
    </w:p>
    <w:p w14:paraId="03B15CC8" w14:textId="77777777" w:rsidR="00AF09AC" w:rsidRDefault="00000000">
      <w:r>
        <w:t>summary_statistics</w:t>
      </w:r>
    </w:p>
    <w:p w14:paraId="464118BB" w14:textId="77777777" w:rsidR="00AF09AC" w:rsidRDefault="00000000">
      <w:r>
        <w:t>missing_values</w:t>
      </w:r>
    </w:p>
    <w:p w14:paraId="4A5EA0FD" w14:textId="77777777" w:rsidR="00AF09AC" w:rsidRDefault="00000000">
      <w:r>
        <w:t>outliers</w:t>
      </w:r>
    </w:p>
    <w:p w14:paraId="2B52E8B2" w14:textId="77777777" w:rsidR="00AF09AC" w:rsidRDefault="00000000">
      <w:r>
        <w:t>charts</w:t>
      </w:r>
    </w:p>
    <w:p w14:paraId="26B5C5E3" w14:textId="77777777" w:rsidR="00AF09AC" w:rsidRDefault="00000000">
      <w:pPr>
        <w:pStyle w:val="Heading1"/>
      </w:pPr>
      <w:r>
        <w:lastRenderedPageBreak/>
        <w:t>9. Product Development Timeline</w:t>
      </w:r>
    </w:p>
    <w:p w14:paraId="26756B69" w14:textId="77777777" w:rsidR="00AF09AC" w:rsidRDefault="00000000">
      <w:r>
        <w:t>Phase 1 — Foundations (2 weeks)</w:t>
      </w:r>
    </w:p>
    <w:p w14:paraId="01A65BBD" w14:textId="77777777" w:rsidR="00AF09AC" w:rsidRDefault="00000000">
      <w:r>
        <w:t>Web architecture, APIs, databases.</w:t>
      </w:r>
    </w:p>
    <w:p w14:paraId="661A04CD" w14:textId="77777777" w:rsidR="00AF09AC" w:rsidRDefault="00AF09AC"/>
    <w:p w14:paraId="0F370D96" w14:textId="77777777" w:rsidR="00AF09AC" w:rsidRDefault="00000000">
      <w:r>
        <w:t>Phase 2 — Frontend MVP (3 weeks)</w:t>
      </w:r>
    </w:p>
    <w:p w14:paraId="4E10DBA7" w14:textId="77777777" w:rsidR="00AF09AC" w:rsidRDefault="00000000">
      <w:r>
        <w:t>File upload UI and dashboard layout.</w:t>
      </w:r>
    </w:p>
    <w:p w14:paraId="77C77D4A" w14:textId="77777777" w:rsidR="00AF09AC" w:rsidRDefault="00AF09AC"/>
    <w:p w14:paraId="3B1E881A" w14:textId="77777777" w:rsidR="00AF09AC" w:rsidRDefault="00000000">
      <w:r>
        <w:t>Phase 3 — Backend API (3 weeks)</w:t>
      </w:r>
    </w:p>
    <w:p w14:paraId="1D582FFA" w14:textId="77777777" w:rsidR="00AF09AC" w:rsidRDefault="00000000">
      <w:r>
        <w:t>File upload API, authentication, storage.</w:t>
      </w:r>
    </w:p>
    <w:p w14:paraId="5B355E30" w14:textId="77777777" w:rsidR="00AF09AC" w:rsidRDefault="00AF09AC"/>
    <w:p w14:paraId="296B4582" w14:textId="77777777" w:rsidR="00AF09AC" w:rsidRDefault="00000000">
      <w:r>
        <w:t>Phase 4 — Python Data Engine (4 weeks)</w:t>
      </w:r>
    </w:p>
    <w:p w14:paraId="13565F8D" w14:textId="77777777" w:rsidR="00AF09AC" w:rsidRDefault="00000000">
      <w:r>
        <w:t>File reading, data inspection, cleaning.</w:t>
      </w:r>
    </w:p>
    <w:p w14:paraId="739C5719" w14:textId="77777777" w:rsidR="00AF09AC" w:rsidRDefault="00AF09AC"/>
    <w:p w14:paraId="4FC640BC" w14:textId="77777777" w:rsidR="00AF09AC" w:rsidRDefault="00000000">
      <w:r>
        <w:t>Phase 5 — Visualization System (2 weeks)</w:t>
      </w:r>
    </w:p>
    <w:p w14:paraId="03AE4072" w14:textId="77777777" w:rsidR="00AF09AC" w:rsidRDefault="00000000">
      <w:r>
        <w:t>Charts and graph generation.</w:t>
      </w:r>
    </w:p>
    <w:p w14:paraId="4EEB0837" w14:textId="77777777" w:rsidR="00AF09AC" w:rsidRDefault="00AF09AC"/>
    <w:p w14:paraId="29A705AA" w14:textId="77777777" w:rsidR="00AF09AC" w:rsidRDefault="00000000">
      <w:r>
        <w:t>Phase 6 — Dashboard Integration (2 weeks)</w:t>
      </w:r>
    </w:p>
    <w:p w14:paraId="079122E1" w14:textId="77777777" w:rsidR="00AF09AC" w:rsidRDefault="00000000">
      <w:r>
        <w:t>Interactive dashboard results.</w:t>
      </w:r>
    </w:p>
    <w:p w14:paraId="65F3B63A" w14:textId="77777777" w:rsidR="00AF09AC" w:rsidRDefault="00AF09AC"/>
    <w:p w14:paraId="51A2BA84" w14:textId="77777777" w:rsidR="00AF09AC" w:rsidRDefault="00000000">
      <w:r>
        <w:t>Total MVP development time: ~12–14 weeks.</w:t>
      </w:r>
    </w:p>
    <w:p w14:paraId="6ADA45EC" w14:textId="77777777" w:rsidR="00AF09AC" w:rsidRDefault="00000000">
      <w:pPr>
        <w:pStyle w:val="Heading1"/>
      </w:pPr>
      <w:r>
        <w:t>10. Repository Code Structure</w:t>
      </w:r>
    </w:p>
    <w:p w14:paraId="52B9651F" w14:textId="77777777" w:rsidR="00AF09AC" w:rsidRDefault="00000000">
      <w:r>
        <w:t>KoreData/</w:t>
      </w:r>
    </w:p>
    <w:p w14:paraId="2D692FCD" w14:textId="77777777" w:rsidR="00AF09AC" w:rsidRDefault="00AF09AC"/>
    <w:p w14:paraId="375BA7A3" w14:textId="77777777" w:rsidR="00AF09AC" w:rsidRDefault="00000000">
      <w:r>
        <w:t>frontend/</w:t>
      </w:r>
    </w:p>
    <w:p w14:paraId="523ADBB9" w14:textId="77777777" w:rsidR="00AF09AC" w:rsidRDefault="00000000">
      <w:r>
        <w:t xml:space="preserve">   components/</w:t>
      </w:r>
    </w:p>
    <w:p w14:paraId="370C3B4C" w14:textId="77777777" w:rsidR="00AF09AC" w:rsidRDefault="00000000">
      <w:r>
        <w:t xml:space="preserve">   pages/</w:t>
      </w:r>
    </w:p>
    <w:p w14:paraId="6B4BAC72" w14:textId="77777777" w:rsidR="00AF09AC" w:rsidRDefault="00000000">
      <w:r>
        <w:lastRenderedPageBreak/>
        <w:t xml:space="preserve">   dashboard/</w:t>
      </w:r>
    </w:p>
    <w:p w14:paraId="51238973" w14:textId="77777777" w:rsidR="00AF09AC" w:rsidRDefault="00000000">
      <w:r>
        <w:t xml:space="preserve">   upload/</w:t>
      </w:r>
    </w:p>
    <w:p w14:paraId="5B5CDA51" w14:textId="77777777" w:rsidR="00AF09AC" w:rsidRDefault="00AF09AC"/>
    <w:p w14:paraId="14303197" w14:textId="77777777" w:rsidR="00AF09AC" w:rsidRDefault="00000000">
      <w:r>
        <w:t>backend/</w:t>
      </w:r>
    </w:p>
    <w:p w14:paraId="17EB315E" w14:textId="77777777" w:rsidR="00AF09AC" w:rsidRDefault="00000000">
      <w:r>
        <w:t xml:space="preserve">   api/</w:t>
      </w:r>
    </w:p>
    <w:p w14:paraId="34D1AFE0" w14:textId="77777777" w:rsidR="00AF09AC" w:rsidRDefault="00000000">
      <w:r>
        <w:t xml:space="preserve">   routes/</w:t>
      </w:r>
    </w:p>
    <w:p w14:paraId="6B54FE36" w14:textId="77777777" w:rsidR="00AF09AC" w:rsidRDefault="00000000">
      <w:r>
        <w:t xml:space="preserve">   auth/</w:t>
      </w:r>
    </w:p>
    <w:p w14:paraId="36A955A7" w14:textId="77777777" w:rsidR="00AF09AC" w:rsidRDefault="00000000">
      <w:r>
        <w:t xml:space="preserve">   file_handler/</w:t>
      </w:r>
    </w:p>
    <w:p w14:paraId="1947C136" w14:textId="77777777" w:rsidR="00AF09AC" w:rsidRDefault="00AF09AC"/>
    <w:p w14:paraId="70CBEA6A" w14:textId="77777777" w:rsidR="00AF09AC" w:rsidRDefault="00000000">
      <w:r>
        <w:t>data_engine/</w:t>
      </w:r>
    </w:p>
    <w:p w14:paraId="59ECCE61" w14:textId="77777777" w:rsidR="00AF09AC" w:rsidRDefault="00000000">
      <w:r>
        <w:t xml:space="preserve">   eda/</w:t>
      </w:r>
    </w:p>
    <w:p w14:paraId="6CB65267" w14:textId="77777777" w:rsidR="00AF09AC" w:rsidRDefault="00000000">
      <w:r>
        <w:t xml:space="preserve">   etl/</w:t>
      </w:r>
    </w:p>
    <w:p w14:paraId="29841A3A" w14:textId="77777777" w:rsidR="00AF09AC" w:rsidRDefault="00000000">
      <w:r>
        <w:t xml:space="preserve">   cleaning/</w:t>
      </w:r>
    </w:p>
    <w:p w14:paraId="4BEEF09F" w14:textId="77777777" w:rsidR="00AF09AC" w:rsidRDefault="00000000">
      <w:r>
        <w:t xml:space="preserve">   visualization/</w:t>
      </w:r>
    </w:p>
    <w:p w14:paraId="2891DD87" w14:textId="77777777" w:rsidR="00AF09AC" w:rsidRDefault="00AF09AC"/>
    <w:p w14:paraId="7EEC4EBE" w14:textId="77777777" w:rsidR="00AF09AC" w:rsidRDefault="00000000">
      <w:r>
        <w:t>database/</w:t>
      </w:r>
    </w:p>
    <w:p w14:paraId="4A95D2E6" w14:textId="77777777" w:rsidR="00AF09AC" w:rsidRDefault="00000000">
      <w:r>
        <w:t xml:space="preserve">   models/</w:t>
      </w:r>
    </w:p>
    <w:p w14:paraId="70C88F67" w14:textId="77777777" w:rsidR="00AF09AC" w:rsidRDefault="00000000">
      <w:r>
        <w:t xml:space="preserve">   schema/</w:t>
      </w:r>
    </w:p>
    <w:p w14:paraId="5932580E" w14:textId="77777777" w:rsidR="00AF09AC" w:rsidRDefault="00AF09AC"/>
    <w:p w14:paraId="7B68F1D1" w14:textId="77777777" w:rsidR="00AF09AC" w:rsidRDefault="00000000">
      <w:r>
        <w:t>docs/</w:t>
      </w:r>
    </w:p>
    <w:p w14:paraId="0411CBE0" w14:textId="77777777" w:rsidR="00AF09AC" w:rsidRDefault="00000000">
      <w:pPr>
        <w:pStyle w:val="Heading1"/>
      </w:pPr>
      <w:r>
        <w:t>11. Revenue Model</w:t>
      </w:r>
    </w:p>
    <w:p w14:paraId="39C7080C" w14:textId="77777777" w:rsidR="00AF09AC" w:rsidRDefault="00000000">
      <w:r>
        <w:t>Freemium Model</w:t>
      </w:r>
    </w:p>
    <w:p w14:paraId="238C8CA1" w14:textId="77777777" w:rsidR="00AF09AC" w:rsidRDefault="00AF09AC"/>
    <w:p w14:paraId="61FBAEEA" w14:textId="77777777" w:rsidR="00AF09AC" w:rsidRDefault="00000000">
      <w:r>
        <w:t>Free</w:t>
      </w:r>
    </w:p>
    <w:p w14:paraId="0F722A37" w14:textId="77777777" w:rsidR="00AF09AC" w:rsidRDefault="00000000">
      <w:r>
        <w:t>• Limited uploads</w:t>
      </w:r>
    </w:p>
    <w:p w14:paraId="29CA4657" w14:textId="77777777" w:rsidR="00AF09AC" w:rsidRDefault="00000000">
      <w:r>
        <w:t>• Basic EDA</w:t>
      </w:r>
    </w:p>
    <w:p w14:paraId="4FF94096" w14:textId="77777777" w:rsidR="00AF09AC" w:rsidRDefault="00AF09AC"/>
    <w:p w14:paraId="282F9130" w14:textId="77777777" w:rsidR="00AF09AC" w:rsidRDefault="00000000">
      <w:r>
        <w:t>Pro (~$10/month)</w:t>
      </w:r>
    </w:p>
    <w:p w14:paraId="43E197FC" w14:textId="77777777" w:rsidR="00AF09AC" w:rsidRDefault="00000000">
      <w:r>
        <w:t>• Unlimited uploads</w:t>
      </w:r>
    </w:p>
    <w:p w14:paraId="40906534" w14:textId="77777777" w:rsidR="00AF09AC" w:rsidRDefault="00000000">
      <w:r>
        <w:t>• Full dashboard</w:t>
      </w:r>
    </w:p>
    <w:p w14:paraId="7E8760BE" w14:textId="77777777" w:rsidR="00AF09AC" w:rsidRDefault="00000000">
      <w:r>
        <w:t>• Advanced charts</w:t>
      </w:r>
    </w:p>
    <w:p w14:paraId="2A974599" w14:textId="77777777" w:rsidR="00AF09AC" w:rsidRDefault="00AF09AC"/>
    <w:p w14:paraId="0855B9B4" w14:textId="77777777" w:rsidR="00AF09AC" w:rsidRDefault="00000000">
      <w:r>
        <w:t>Enterprise</w:t>
      </w:r>
    </w:p>
    <w:p w14:paraId="5BC1EDEE" w14:textId="77777777" w:rsidR="00AF09AC" w:rsidRDefault="00000000">
      <w:r>
        <w:t>• Team dashboards</w:t>
      </w:r>
    </w:p>
    <w:p w14:paraId="39D19E80" w14:textId="77777777" w:rsidR="00AF09AC" w:rsidRDefault="00000000">
      <w:r>
        <w:t>• API access</w:t>
      </w:r>
    </w:p>
    <w:p w14:paraId="39BA6293" w14:textId="77777777" w:rsidR="00AF09AC" w:rsidRDefault="00000000">
      <w:pPr>
        <w:pStyle w:val="Heading1"/>
      </w:pPr>
      <w:r>
        <w:t>12. Competitive Advantage</w:t>
      </w:r>
    </w:p>
    <w:p w14:paraId="3E648595" w14:textId="77777777" w:rsidR="00AF09AC" w:rsidRDefault="00000000">
      <w:r>
        <w:t>• No‑code data analytics</w:t>
      </w:r>
    </w:p>
    <w:p w14:paraId="31657959" w14:textId="77777777" w:rsidR="00AF09AC" w:rsidRDefault="00000000">
      <w:r>
        <w:t>• Automated insights</w:t>
      </w:r>
    </w:p>
    <w:p w14:paraId="1CED2B78" w14:textId="77777777" w:rsidR="00AF09AC" w:rsidRDefault="00000000">
      <w:r>
        <w:t>• Fast EDA generation</w:t>
      </w:r>
    </w:p>
    <w:p w14:paraId="51A94FCB" w14:textId="77777777" w:rsidR="00AF09AC" w:rsidRDefault="00000000">
      <w:r>
        <w:t>• AI‑assisted interpretation</w:t>
      </w:r>
    </w:p>
    <w:p w14:paraId="6766F73C" w14:textId="77777777" w:rsidR="00AF09AC" w:rsidRDefault="00000000">
      <w:pPr>
        <w:pStyle w:val="Heading1"/>
      </w:pPr>
      <w:r>
        <w:t>13. Future Roadmap</w:t>
      </w:r>
    </w:p>
    <w:p w14:paraId="7427A67D" w14:textId="77777777" w:rsidR="00AF09AC" w:rsidRDefault="00000000">
      <w:r>
        <w:t>Version 2</w:t>
      </w:r>
    </w:p>
    <w:p w14:paraId="302B069E" w14:textId="77777777" w:rsidR="00AF09AC" w:rsidRDefault="00000000">
      <w:r>
        <w:t>• ML model builder</w:t>
      </w:r>
    </w:p>
    <w:p w14:paraId="7DA9A2F4" w14:textId="77777777" w:rsidR="00AF09AC" w:rsidRDefault="00000000">
      <w:r>
        <w:t>• Auto predictions</w:t>
      </w:r>
    </w:p>
    <w:p w14:paraId="6FDD5663" w14:textId="77777777" w:rsidR="00AF09AC" w:rsidRDefault="00000000">
      <w:r>
        <w:t>• Data pipelines</w:t>
      </w:r>
    </w:p>
    <w:p w14:paraId="1947F599" w14:textId="77777777" w:rsidR="00AF09AC" w:rsidRDefault="00AF09AC"/>
    <w:p w14:paraId="78A5BC21" w14:textId="77777777" w:rsidR="00AF09AC" w:rsidRDefault="00000000">
      <w:r>
        <w:t>Version 3</w:t>
      </w:r>
    </w:p>
    <w:p w14:paraId="092F3E1F" w14:textId="77777777" w:rsidR="00AF09AC" w:rsidRDefault="00000000">
      <w:r>
        <w:t>• AI data assistant</w:t>
      </w:r>
    </w:p>
    <w:p w14:paraId="746ECFC0" w14:textId="77777777" w:rsidR="00AF09AC" w:rsidRDefault="00000000">
      <w:r>
        <w:t>• Natural language queries</w:t>
      </w:r>
    </w:p>
    <w:p w14:paraId="5A24E432" w14:textId="77777777" w:rsidR="00AF09AC" w:rsidRDefault="00000000">
      <w:pPr>
        <w:pStyle w:val="Heading1"/>
      </w:pPr>
      <w:r>
        <w:t>14. Potential Market Cap</w:t>
      </w:r>
    </w:p>
    <w:p w14:paraId="54533E49" w14:textId="77777777" w:rsidR="00AF09AC" w:rsidRDefault="00000000">
      <w:r>
        <w:t>Startup Stage</w:t>
      </w:r>
    </w:p>
    <w:p w14:paraId="1889547B" w14:textId="77777777" w:rsidR="00AF09AC" w:rsidRDefault="00000000">
      <w:r>
        <w:lastRenderedPageBreak/>
        <w:t>~1,000 users → ~$10k/month revenue → ~$1M valuation</w:t>
      </w:r>
    </w:p>
    <w:p w14:paraId="677AC3FB" w14:textId="77777777" w:rsidR="00AF09AC" w:rsidRDefault="00AF09AC"/>
    <w:p w14:paraId="6BBD5118" w14:textId="77777777" w:rsidR="00AF09AC" w:rsidRDefault="00000000">
      <w:r>
        <w:t>Growth Stage</w:t>
      </w:r>
    </w:p>
    <w:p w14:paraId="58DCE88C" w14:textId="77777777" w:rsidR="00AF09AC" w:rsidRDefault="00000000">
      <w:r>
        <w:t>~50,000 users → ~$500k/month revenue → ~$50M valuation</w:t>
      </w:r>
    </w:p>
    <w:p w14:paraId="2DD2332E" w14:textId="77777777" w:rsidR="00AF09AC" w:rsidRDefault="00AF09AC"/>
    <w:p w14:paraId="740229E6" w14:textId="77777777" w:rsidR="00AF09AC" w:rsidRDefault="00000000">
      <w:r>
        <w:t>Scale Stage</w:t>
      </w:r>
    </w:p>
    <w:p w14:paraId="120E539E" w14:textId="77777777" w:rsidR="00AF09AC" w:rsidRDefault="00000000">
      <w:r>
        <w:t>~500,000 users → ~$5M/month revenue → ~$500M+ valuation</w:t>
      </w:r>
    </w:p>
    <w:p w14:paraId="4AAAA000" w14:textId="77777777" w:rsidR="00AF09AC" w:rsidRDefault="00000000">
      <w:pPr>
        <w:pStyle w:val="Heading1"/>
      </w:pPr>
      <w:r>
        <w:t>15. MVP Target</w:t>
      </w:r>
    </w:p>
    <w:p w14:paraId="0EC90468" w14:textId="77777777" w:rsidR="00AF09AC" w:rsidRDefault="00000000">
      <w:r>
        <w:t>First version goals:</w:t>
      </w:r>
    </w:p>
    <w:p w14:paraId="50BACC8B" w14:textId="77777777" w:rsidR="00AF09AC" w:rsidRDefault="00000000">
      <w:r>
        <w:t>• Dataset upload</w:t>
      </w:r>
    </w:p>
    <w:p w14:paraId="2945C445" w14:textId="77777777" w:rsidR="00AF09AC" w:rsidRDefault="00000000">
      <w:r>
        <w:t>• Automatic dataset inspection</w:t>
      </w:r>
    </w:p>
    <w:p w14:paraId="74874163" w14:textId="77777777" w:rsidR="00AF09AC" w:rsidRDefault="00000000">
      <w:r>
        <w:t>• EDA summary</w:t>
      </w:r>
    </w:p>
    <w:p w14:paraId="03E46742" w14:textId="77777777" w:rsidR="00AF09AC" w:rsidRDefault="00000000">
      <w:r>
        <w:t>• Visualizations</w:t>
      </w:r>
    </w:p>
    <w:p w14:paraId="6C59FEDA" w14:textId="77777777" w:rsidR="00AF09AC" w:rsidRDefault="00000000">
      <w:r>
        <w:t>• Dashboard</w:t>
      </w:r>
    </w:p>
    <w:p w14:paraId="5392F405" w14:textId="77777777" w:rsidR="00AF09AC" w:rsidRDefault="00000000">
      <w:pPr>
        <w:pStyle w:val="Heading1"/>
      </w:pPr>
      <w:r>
        <w:t>16. Development Priority</w:t>
      </w:r>
    </w:p>
    <w:p w14:paraId="47A8435A" w14:textId="77777777" w:rsidR="00AF09AC" w:rsidRDefault="00000000">
      <w:r>
        <w:t>1. File upload system</w:t>
      </w:r>
    </w:p>
    <w:p w14:paraId="1D2C9DE0" w14:textId="77777777" w:rsidR="00AF09AC" w:rsidRDefault="00000000">
      <w:r>
        <w:t>2. Dataset inspection</w:t>
      </w:r>
    </w:p>
    <w:p w14:paraId="53B16D78" w14:textId="77777777" w:rsidR="00AF09AC" w:rsidRDefault="00000000">
      <w:r>
        <w:t>3. EDA automation</w:t>
      </w:r>
    </w:p>
    <w:p w14:paraId="58C17F4A" w14:textId="77777777" w:rsidR="00AF09AC" w:rsidRDefault="00000000">
      <w:r>
        <w:t>4. Chart generation</w:t>
      </w:r>
    </w:p>
    <w:p w14:paraId="123D2CE7" w14:textId="77777777" w:rsidR="00AF09AC" w:rsidRDefault="00000000">
      <w:r>
        <w:t>5. Dashboard UI</w:t>
      </w:r>
    </w:p>
    <w:p w14:paraId="4FF0466D" w14:textId="77777777" w:rsidR="00AF09AC" w:rsidRDefault="00000000">
      <w:pPr>
        <w:pStyle w:val="Heading1"/>
      </w:pPr>
      <w:r>
        <w:t>17. Estimated Code Size</w:t>
      </w:r>
    </w:p>
    <w:p w14:paraId="4FCA9964" w14:textId="77777777" w:rsidR="00AF09AC" w:rsidRDefault="00000000">
      <w:r>
        <w:t>Frontend: ~4,000 lines</w:t>
      </w:r>
    </w:p>
    <w:p w14:paraId="2A6B6A58" w14:textId="77777777" w:rsidR="00AF09AC" w:rsidRDefault="00000000">
      <w:r>
        <w:t>Backend API: ~3,000 lines</w:t>
      </w:r>
    </w:p>
    <w:p w14:paraId="75DB83B6" w14:textId="77777777" w:rsidR="00AF09AC" w:rsidRDefault="00000000">
      <w:r>
        <w:t>Python Data Engine: ~4,000 lines</w:t>
      </w:r>
    </w:p>
    <w:p w14:paraId="4A29795C" w14:textId="236A8904" w:rsidR="00AF09AC" w:rsidRDefault="00000000">
      <w:r>
        <w:t>Database: ~1,000 line</w:t>
      </w:r>
    </w:p>
    <w:p w14:paraId="3421987D" w14:textId="77777777" w:rsidR="00AF09AC" w:rsidRDefault="00000000">
      <w:r>
        <w:lastRenderedPageBreak/>
        <w:t>Total estimated code: ~12,000 lines</w:t>
      </w:r>
    </w:p>
    <w:p w14:paraId="07E3BF17" w14:textId="77777777" w:rsidR="00AF09AC" w:rsidRDefault="00000000">
      <w:pPr>
        <w:pStyle w:val="Heading1"/>
      </w:pPr>
      <w:r>
        <w:t>18. Long‑Term Vision</w:t>
      </w:r>
    </w:p>
    <w:p w14:paraId="47269A5D" w14:textId="77777777" w:rsidR="00AF09AC" w:rsidRDefault="00000000">
      <w:r>
        <w:t>KoreData can evolve into:</w:t>
      </w:r>
    </w:p>
    <w:p w14:paraId="2EFCC6CA" w14:textId="77777777" w:rsidR="00AF09AC" w:rsidRDefault="00000000">
      <w:r>
        <w:t>• AI data analyst</w:t>
      </w:r>
    </w:p>
    <w:p w14:paraId="32630787" w14:textId="77777777" w:rsidR="00AF09AC" w:rsidRDefault="00000000">
      <w:r>
        <w:t>• Automated BI tool</w:t>
      </w:r>
    </w:p>
    <w:p w14:paraId="1C249F36" w14:textId="77777777" w:rsidR="00AF09AC" w:rsidRDefault="00000000">
      <w:r>
        <w:t>• ML pipeline builder</w:t>
      </w:r>
    </w:p>
    <w:p w14:paraId="43FC93F0" w14:textId="77777777" w:rsidR="00AF09AC" w:rsidRDefault="00000000">
      <w:r>
        <w:t>• Intelligent data assistant</w:t>
      </w:r>
    </w:p>
    <w:sectPr w:rsidR="00AF09AC" w:rsidSect="00B44E9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11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3E40F" w14:textId="77777777" w:rsidR="00E546EA" w:rsidRDefault="00E546EA" w:rsidP="00B44E9E">
      <w:pPr>
        <w:spacing w:after="0" w:line="240" w:lineRule="auto"/>
      </w:pPr>
      <w:r>
        <w:separator/>
      </w:r>
    </w:p>
  </w:endnote>
  <w:endnote w:type="continuationSeparator" w:id="0">
    <w:p w14:paraId="09B9A88B" w14:textId="77777777" w:rsidR="00E546EA" w:rsidRDefault="00E546EA" w:rsidP="00B44E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6701E" w14:textId="77777777" w:rsidR="00B44E9E" w:rsidRDefault="00B44E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67A4D" w14:textId="51B1210B" w:rsidR="00B44E9E" w:rsidRDefault="00B44E9E">
    <w:pPr>
      <w:pStyle w:val="Footer"/>
    </w:pPr>
    <w:proofErr w:type="spellStart"/>
    <w:r>
      <w:t>KoreData</w:t>
    </w:r>
    <w:proofErr w:type="spellEnd"/>
    <w:r>
      <w:t>-</w:t>
    </w:r>
    <w:proofErr w:type="gramStart"/>
    <w:r>
      <w:t xml:space="preserve">x  </w:t>
    </w:r>
    <w:r>
      <w:tab/>
    </w:r>
    <w:proofErr w:type="gramEnd"/>
    <w:r>
      <w:t xml:space="preserve">                                                                                                                            </w:t>
    </w:r>
    <w:proofErr w:type="gramStart"/>
    <w:r>
      <w:t>Name:-</w:t>
    </w:r>
    <w:proofErr w:type="gramEnd"/>
    <w:r>
      <w:t xml:space="preserve"> Nikunj </w:t>
    </w:r>
  </w:p>
  <w:p w14:paraId="6D9874F0" w14:textId="21464902" w:rsidR="00B44E9E" w:rsidRDefault="00B44E9E">
    <w:pPr>
      <w:pStyle w:val="Footer"/>
    </w:pPr>
    <w:r>
      <w:tab/>
    </w:r>
    <w:r>
      <w:tab/>
      <w:t xml:space="preserve">Contact </w:t>
    </w:r>
    <w:proofErr w:type="gramStart"/>
    <w:r>
      <w:t>No:-</w:t>
    </w:r>
    <w:proofErr w:type="gramEnd"/>
    <w:r>
      <w:t xml:space="preserve"> 7037767936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A4640" w14:textId="77777777" w:rsidR="00B44E9E" w:rsidRDefault="00B44E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1A735" w14:textId="77777777" w:rsidR="00E546EA" w:rsidRDefault="00E546EA" w:rsidP="00B44E9E">
      <w:pPr>
        <w:spacing w:after="0" w:line="240" w:lineRule="auto"/>
      </w:pPr>
      <w:r>
        <w:separator/>
      </w:r>
    </w:p>
  </w:footnote>
  <w:footnote w:type="continuationSeparator" w:id="0">
    <w:p w14:paraId="2E1D6368" w14:textId="77777777" w:rsidR="00E546EA" w:rsidRDefault="00E546EA" w:rsidP="00B44E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868DE" w14:textId="77777777" w:rsidR="00B44E9E" w:rsidRDefault="00B44E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B1710" w14:textId="77777777" w:rsidR="00B44E9E" w:rsidRDefault="00B44E9E" w:rsidP="00B44E9E">
    <w:pPr>
      <w:pStyle w:val="Footer"/>
    </w:pPr>
    <w:proofErr w:type="spellStart"/>
    <w:r>
      <w:t>KoreData</w:t>
    </w:r>
    <w:proofErr w:type="spellEnd"/>
    <w:r>
      <w:t>-</w:t>
    </w:r>
    <w:proofErr w:type="gramStart"/>
    <w:r>
      <w:t xml:space="preserve">x  </w:t>
    </w:r>
    <w:r>
      <w:tab/>
    </w:r>
    <w:proofErr w:type="gramEnd"/>
    <w:r>
      <w:t xml:space="preserve">                                                                                                                            </w:t>
    </w:r>
    <w:proofErr w:type="gramStart"/>
    <w:r>
      <w:t>Name:-</w:t>
    </w:r>
    <w:proofErr w:type="gramEnd"/>
    <w:r>
      <w:t xml:space="preserve"> Nikunj </w:t>
    </w:r>
  </w:p>
  <w:p w14:paraId="79E0B8EB" w14:textId="77777777" w:rsidR="00B44E9E" w:rsidRDefault="00B44E9E" w:rsidP="00B44E9E">
    <w:pPr>
      <w:pStyle w:val="Footer"/>
    </w:pPr>
    <w:r>
      <w:tab/>
    </w:r>
    <w:r>
      <w:tab/>
      <w:t xml:space="preserve">Contact </w:t>
    </w:r>
    <w:proofErr w:type="gramStart"/>
    <w:r>
      <w:t>No:-</w:t>
    </w:r>
    <w:proofErr w:type="gramEnd"/>
    <w:r>
      <w:t xml:space="preserve"> 7037767936</w:t>
    </w:r>
  </w:p>
  <w:p w14:paraId="60CE78A1" w14:textId="77777777" w:rsidR="00B44E9E" w:rsidRDefault="00B44E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25592" w14:textId="77777777" w:rsidR="00B44E9E" w:rsidRDefault="00B44E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5599812">
    <w:abstractNumId w:val="8"/>
  </w:num>
  <w:num w:numId="2" w16cid:durableId="961810091">
    <w:abstractNumId w:val="6"/>
  </w:num>
  <w:num w:numId="3" w16cid:durableId="1733189599">
    <w:abstractNumId w:val="5"/>
  </w:num>
  <w:num w:numId="4" w16cid:durableId="99763119">
    <w:abstractNumId w:val="4"/>
  </w:num>
  <w:num w:numId="5" w16cid:durableId="1584333786">
    <w:abstractNumId w:val="7"/>
  </w:num>
  <w:num w:numId="6" w16cid:durableId="1642922639">
    <w:abstractNumId w:val="3"/>
  </w:num>
  <w:num w:numId="7" w16cid:durableId="994838032">
    <w:abstractNumId w:val="2"/>
  </w:num>
  <w:num w:numId="8" w16cid:durableId="1756824559">
    <w:abstractNumId w:val="1"/>
  </w:num>
  <w:num w:numId="9" w16cid:durableId="1088844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5701"/>
    <w:rsid w:val="008619BA"/>
    <w:rsid w:val="008E0135"/>
    <w:rsid w:val="00AA1D8D"/>
    <w:rsid w:val="00AF09AC"/>
    <w:rsid w:val="00B44E9E"/>
    <w:rsid w:val="00B47730"/>
    <w:rsid w:val="00CB0664"/>
    <w:rsid w:val="00E546EA"/>
    <w:rsid w:val="00E70C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B19713"/>
  <w14:defaultImageDpi w14:val="300"/>
  <w15:docId w15:val="{23C933A2-DB5F-48AE-97B5-BCB99E3AD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Nikunj Goel</cp:lastModifiedBy>
  <cp:revision>6</cp:revision>
  <dcterms:created xsi:type="dcterms:W3CDTF">2013-12-23T23:15:00Z</dcterms:created>
  <dcterms:modified xsi:type="dcterms:W3CDTF">2026-03-12T05:57:00Z</dcterms:modified>
  <cp:category/>
</cp:coreProperties>
</file>